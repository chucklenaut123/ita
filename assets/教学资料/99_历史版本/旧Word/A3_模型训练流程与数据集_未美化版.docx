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2E74B5"/>
          <w:sz w:val="20"/>
        </w:rPr>
      </w:r>
      <w:r>
        <w:t>A3 模型训练流程与数据集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模型训练基础概念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机器学习、深度学习、数据集、batch 与 epoch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先记住一句话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模型训练，就是让模型反复看例子、发现错误，再调整内部参数。看得足够多、改得足够好之后，它就能尝试处理没见过的新例子。</w:t>
      </w:r>
    </w:p>
    <w:p>
      <w:pPr>
        <w:pStyle w:val="Heading2"/>
      </w:pPr>
      <w:r>
        <w:t>读完这份讲义，你应该能回答：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机器学习和深度学习是什么关系？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模型“训练”时到底发生了什么？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训练集、验证集、测试集为什么不能混用？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和 epoch 分别在数什么？</w:t>
      </w:r>
    </w:p>
    <w:p>
      <w:pPr>
        <w:pStyle w:val="Heading1"/>
      </w:pPr>
      <w:r>
        <w:t>机器学习与深度学习是什么</w:t>
      </w:r>
    </w:p>
    <w:p>
      <w:pPr>
        <w:pStyle w:val="Heading2"/>
      </w:pPr>
      <w:r>
        <w:t>机器学习：让电脑从数据中找规律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传统程序通常由人把规则写清楚，例如“温度低于 0℃ 就提醒结冰”。机器学习则不一定先写出完整规则，而是给电脑许多带答案的例子，让算法从这些例子中找出规律。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训练完成后得到的“规律集合”叫模型。模型接收新的输入，再给出预测。例如，看过很多垃圾邮件和正常邮件后，模型可以判断一封新邮件更像哪一类。</w:t>
      </w:r>
    </w:p>
    <w:p>
      <w:pPr>
        <w:pStyle w:val="Heading2"/>
      </w:pPr>
      <w:r>
        <w:t>深度学习：使用多层神经网络的机器学习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深度学习是机器学习的一部分。它通常使用有许多层的神经网络，让模型自己逐层提取特征：识别图片时，前面的层可能学到边缘和颜色，后面的层逐渐组合出眼睛、耳朵，最后判断图片里是不是猫。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它们的关系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人工智能是大范围；机器学习是其中一种实现人工智能的方法；深度学习又是机器学习中的一种方法。可以记成：人工智能 ＞ 机器学习 ＞ 深度学习。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深度学习并不一定在所有任务上都更好。数据较少、规则较清楚或需要很强可解释性时，线性回归、决策树等普通机器学习方法可能更简单、更合适。</w:t>
      </w:r>
    </w:p>
    <w:p>
      <w:pPr>
        <w:pStyle w:val="Heading1"/>
      </w:pPr>
      <w:r>
        <w:t>什么是模型训练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可以把模型想成一台有很多“可调旋钮”的机器。旋钮叫参数。刚开始时参数通常还不合适，所以模型会答错；训练就是根据错误的大小和方向，一点点调整这些参数。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一次常见的训练循环如下：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取数据：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从训练集中取出一小批样本。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做预测：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把输入交给模型，得到预测结果，这一步叫前向传播。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算误差：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用损失函数比较预测和正确答案，得到“错得有多严重”。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找方向：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计算每个参数应该往哪个方向调整，这一步通常由反向传播完成。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更新参数：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优化器根据梯度和学习率修改参数。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重复：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继续取下一批数据，直到完成计划的训练轮数。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训练和使用不是一回事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训练时，模型会根据答案修改参数；真正使用模型进行预测时，只需要输入数据并得到结果，通常不会再修改参数。这一阶段常叫推理（inference）。</w:t>
      </w:r>
    </w:p>
    <w:p>
      <w:pPr>
        <w:pStyle w:val="Heading1"/>
      </w:pPr>
      <w:r>
        <w:t>训练集、验证集与测试集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如果让学生提前背下期末考试答案，分数再高也不能说明真正学会了。模型也一样：只会记住训练数据，不代表能处理新数据。因此通常要把数据分成三份。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384"/>
        <w:gridCol w:w="1800"/>
        <w:gridCol w:w="25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数据集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主要用途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参与参数更新？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生活化类比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训练集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给模型学习规律、计算梯度并更新参数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平时练习册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验证集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训练过程中选择模型、调超参数、决定何时停止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模拟考试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测试集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所有选择完成后，最后评估模型处理新数据的能力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期末考试</w:t>
            </w:r>
          </w:p>
        </w:tc>
      </w:tr>
    </w:tbl>
    <w:p>
      <w:pPr>
        <w:spacing w:after="20"/>
      </w:pPr>
    </w:p>
    <w:p>
      <w:pPr>
        <w:pStyle w:val="Heading2"/>
      </w:pPr>
      <w:r>
        <w:t>训练集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训练集是模型真正用来学习的数据。模型会反复查看这些样本，根据预测错误更新参数。训练集通常占全部数据的大部分。</w:t>
      </w:r>
    </w:p>
    <w:p>
      <w:pPr>
        <w:pStyle w:val="Heading2"/>
      </w:pPr>
      <w:r>
        <w:t>验证集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验证集不直接更新参数，而是帮助我们在训练过程中做选择，例如学习率设多大、训练多少个 epoch、选哪种模型结构。因为这些选择会参考验证集，所以验证集已经间接参与了开发过程。</w:t>
      </w:r>
    </w:p>
    <w:p>
      <w:pPr>
        <w:pStyle w:val="Heading2"/>
      </w:pPr>
      <w:r>
        <w:t>测试集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测试集应尽量留到最后。模型结构、超参数和停止时机都确定以后，再用测试集评估一次，结果才比较接近模型面对真正新数据时的表现。反复看测试集并据此改模型，相当于偷看期末考试答案。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最重要的原则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用训练集学习，用验证集做选择，用测试集做最后评估。三份数据最好来自相同的真实场景，并且不能出现重复样本或明显的信息泄漏。</w:t>
      </w:r>
    </w:p>
    <w:p>
      <w:pPr>
        <w:pStyle w:val="Heading1"/>
      </w:pPr>
      <w:r>
        <w:t>什么是 batch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训练集可能有几十万甚至上百万条数据。一次把全部数据都送进模型，往往会占用太多内存，也要等很久才能更新一次参数。因此通常把训练集切成许多小批次，每一小批就叫一个 batch（批次）。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训练集有 1,000 个样本，batch size（批量大小）设为 100。模型每次看 100 个样本并更新一次参数，大约更新 10 次后，就看完了整个训练集。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batch size 会影响训练方式：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较小：每次计算快、更新频繁，但方向更容易抖动。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较大：梯度通常更稳定，也更能利用并行计算，但需要更多内存。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最后一个 batch 不一定正好装满。例如 1,050 个样本按 100 分批，最后一批只有 50 个样本。</w:t>
      </w:r>
    </w:p>
    <w:p>
      <w:pPr>
        <w:pStyle w:val="Heading1"/>
      </w:pPr>
      <w:r>
        <w:t>什么是 epoch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模型把训练集中的所有样本大致都看过一遍，叫完成 1 个 epoch（训练轮次）。epoch 数量表示整套训练数据被重复学习了多少轮。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继续上面的例子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1,000 个训练样本，batch size = 100：每个 epoch 大约有 10 次参数更新。训练 5 个 epoch，大约会进行 50 次更新。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每个 epoch 开始前，通常会把训练样本重新打乱，避免模型总按同一种顺序学习。完成一个 epoch 后，也常在验证集上检查一次表现。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epoch 不是越多越好。训练太少，模型可能还没学会，叫欠拟合；训练太久，模型可能记住训练集细节，却在新数据上变差，叫过拟合。验证集可以帮助判断应该什么时候停止。</w:t>
      </w:r>
    </w:p>
    <w:p>
      <w:pPr>
        <w:pStyle w:val="Heading1"/>
      </w:pPr>
      <w:r>
        <w:t>把所有概念串起来：猫狗图片分类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假设我们有 1,000 张已经标注“猫”或“狗”的图片，可以这样安排：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划分数据：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700 张作为训练集，150 张作为验证集，150 张作为测试集。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设置 batch：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 batch size 设为 70，所以每个 epoch 大约有 700 ÷ 70 = 10 次参数更新。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开始训练：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模型看一批图片、做预测、计算损失、更新参数，然后继续下一批。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完成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看完 700 张训练图片算 1 个 epoch；打乱训练集后开始下一轮。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观察验证集：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每个 epoch 结束后检查验证集表现，决定是否继续训练或调整设置。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最终测试：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所有方案确定后，只在测试集上做最后评估，报告模型面对新图片的效果。</w:t>
      </w:r>
    </w:p>
    <w:p>
      <w:pPr>
        <w:pStyle w:val="Heading1"/>
      </w:pPr>
      <w:r>
        <w:t>常见误区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训练准确率很高，不代表模型一定好。还要看验证集和测试集，确认它能处理没见过的数据。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验证集和测试集不是同一个东西。验证集帮助做选择，测试集负责最后评估。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一个 batch 只是训练集的一小部分；一个 epoch 是把整个训练集大致看完一遍。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epoch 越多不一定越好。训练过久可能发生过拟合。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深度学习属于机器学习，但机器学习不只有深度学习。</w:t>
      </w:r>
    </w:p>
    <w:p>
      <w:pPr>
        <w:pStyle w:val="Heading1"/>
      </w:pPr>
      <w:r>
        <w:t>一页记忆版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机器学习 / 深度学习：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机器学习让算法从数据找规律；深度学习是使用多层神经网络的机器学习。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模型训练：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做预测、计算错误、调整参数，再不断重复。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三种数据集：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训练集用于学习，验证集用于选择，测试集用于最终评估。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batch /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batch 是一次使用的一小批样本；epoch 是把整个训练集大致看完一遍。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最后再记一次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训练集像练习册，验证集像模拟考，测试集像期末考；batch 是一次做几道题，epoch 是整本练习册做完一遍。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6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5F6B76"/>
        <w:sz w:val="18"/>
      </w:rPr>
      <w:t>ITA 兴趣社团  ·  AI 基础概念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模型训练基础概念</dc:title>
  <dc:subject>机器学习与深度学习入门教学资料</dc:subject>
  <dc:creator>ITA 兴趣社团</dc:creator>
  <cp:keywords>机器学习, 深度学习, 模型训练, 训练集, 验证集, 测试集, batch, epoch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